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A58" w:rsidRPr="002C56F8" w:rsidRDefault="000909CB">
      <w:pPr>
        <w:jc w:val="center"/>
        <w:rPr>
          <w:lang w:val="ru-RU"/>
        </w:rPr>
      </w:pPr>
      <w:r w:rsidRPr="002C56F8">
        <w:rPr>
          <w:sz w:val="24"/>
          <w:lang w:val="ru-RU"/>
        </w:rPr>
        <w:t>Московский государственный технический университет имени Н.Э. Баумана</w:t>
      </w:r>
    </w:p>
    <w:p w:rsidR="002A4A58" w:rsidRPr="002C56F8" w:rsidRDefault="000909CB">
      <w:pPr>
        <w:jc w:val="center"/>
        <w:rPr>
          <w:lang w:val="ru-RU"/>
        </w:rPr>
      </w:pPr>
      <w:r w:rsidRPr="002C56F8">
        <w:rPr>
          <w:sz w:val="24"/>
          <w:lang w:val="ru-RU"/>
        </w:rPr>
        <w:t>Кафедра «Системы обработки информации и управления»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br/>
      </w:r>
      <w:r w:rsidRPr="002C56F8">
        <w:rPr>
          <w:lang w:val="ru-RU"/>
        </w:rPr>
        <w:br/>
      </w:r>
    </w:p>
    <w:p w:rsidR="002A4A58" w:rsidRPr="002C56F8" w:rsidRDefault="000909CB">
      <w:pPr>
        <w:jc w:val="center"/>
        <w:rPr>
          <w:lang w:val="ru-RU"/>
        </w:rPr>
      </w:pPr>
      <w:r w:rsidRPr="002C56F8">
        <w:rPr>
          <w:b/>
          <w:color w:val="1F4E79"/>
          <w:sz w:val="44"/>
          <w:lang w:val="ru-RU"/>
        </w:rPr>
        <w:t>ОТЧЁТ</w:t>
      </w:r>
    </w:p>
    <w:p w:rsidR="002A4A58" w:rsidRPr="002C56F8" w:rsidRDefault="000909CB">
      <w:pPr>
        <w:jc w:val="center"/>
        <w:rPr>
          <w:lang w:val="ru-RU"/>
        </w:rPr>
      </w:pPr>
      <w:r w:rsidRPr="002C56F8">
        <w:rPr>
          <w:b/>
          <w:sz w:val="32"/>
          <w:lang w:val="ru-RU"/>
        </w:rPr>
        <w:t>по практическому заданию семинара №6</w:t>
      </w:r>
    </w:p>
    <w:p w:rsidR="002A4A58" w:rsidRDefault="000909CB">
      <w:pPr>
        <w:jc w:val="center"/>
      </w:pPr>
      <w:r>
        <w:rPr>
          <w:b/>
          <w:sz w:val="32"/>
        </w:rPr>
        <w:t>«Рефакторинг и принципы SOLID»</w:t>
      </w:r>
    </w:p>
    <w:p w:rsidR="002A4A58" w:rsidRDefault="000909CB">
      <w:r>
        <w:br/>
      </w:r>
      <w:r>
        <w:br/>
      </w:r>
      <w:r>
        <w:br/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5128"/>
        <w:gridCol w:w="5128"/>
      </w:tblGrid>
      <w:tr w:rsidR="002A4A58" w:rsidRPr="002C56F8">
        <w:trPr>
          <w:jc w:val="right"/>
        </w:trPr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Дисциплина:</w:t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Архитектура автоматизированных систем </w:t>
            </w:r>
            <w:r w:rsidRPr="002C56F8">
              <w:rPr>
                <w:sz w:val="20"/>
                <w:lang w:val="ru-RU"/>
              </w:rPr>
              <w:t>обработки информации и управления</w:t>
            </w:r>
          </w:p>
        </w:tc>
      </w:tr>
      <w:tr w:rsidR="002A4A58">
        <w:trPr>
          <w:jc w:val="right"/>
        </w:trPr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Выполнил:</w:t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Илья Корнилов</w:t>
            </w:r>
          </w:p>
        </w:tc>
      </w:tr>
      <w:tr w:rsidR="002A4A58">
        <w:trPr>
          <w:jc w:val="right"/>
        </w:trPr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Проект:</w:t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sem6 / LibraryService</w:t>
            </w:r>
          </w:p>
        </w:tc>
      </w:tr>
      <w:tr w:rsidR="002A4A58">
        <w:trPr>
          <w:jc w:val="right"/>
        </w:trPr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Год:</w:t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2026</w:t>
            </w:r>
          </w:p>
        </w:tc>
      </w:tr>
    </w:tbl>
    <w:p w:rsidR="002A4A58" w:rsidRDefault="000909CB">
      <w:r>
        <w:br/>
      </w:r>
      <w:r>
        <w:br/>
      </w:r>
      <w:r>
        <w:br/>
      </w:r>
      <w:r>
        <w:br/>
      </w:r>
    </w:p>
    <w:p w:rsidR="002A4A58" w:rsidRDefault="000909CB">
      <w:pPr>
        <w:jc w:val="center"/>
      </w:pPr>
      <w:r>
        <w:rPr>
          <w:sz w:val="24"/>
        </w:rPr>
        <w:t>Москва — 2026</w:t>
      </w:r>
    </w:p>
    <w:p w:rsidR="002A4A58" w:rsidRDefault="000909CB">
      <w:r>
        <w:br w:type="page"/>
      </w:r>
    </w:p>
    <w:p w:rsidR="002A4A58" w:rsidRDefault="000909CB">
      <w:pPr>
        <w:pStyle w:val="1"/>
      </w:pPr>
      <w:r>
        <w:lastRenderedPageBreak/>
        <w:t>1. Цель работы</w:t>
      </w:r>
    </w:p>
    <w:p w:rsidR="002A4A58" w:rsidRPr="002C56F8" w:rsidRDefault="000909CB">
      <w:pPr>
        <w:rPr>
          <w:lang w:val="ru-RU"/>
        </w:rPr>
      </w:pPr>
      <w:r w:rsidRPr="002C56F8">
        <w:rPr>
          <w:b/>
          <w:lang w:val="ru-RU"/>
        </w:rPr>
        <w:t xml:space="preserve">Цель практического задания: </w:t>
      </w:r>
      <w:r w:rsidRPr="002C56F8">
        <w:rPr>
          <w:lang w:val="ru-RU"/>
        </w:rPr>
        <w:t xml:space="preserve">обнаружить нарушения принципов чистого кода, </w:t>
      </w:r>
      <w:r>
        <w:t>DRY</w:t>
      </w:r>
      <w:r w:rsidRPr="002C56F8">
        <w:rPr>
          <w:lang w:val="ru-RU"/>
        </w:rPr>
        <w:t xml:space="preserve">, </w:t>
      </w:r>
      <w:r>
        <w:t>KISS</w:t>
      </w:r>
      <w:r w:rsidRPr="002C56F8">
        <w:rPr>
          <w:lang w:val="ru-RU"/>
        </w:rPr>
        <w:t xml:space="preserve">, </w:t>
      </w:r>
      <w:r>
        <w:t>YAGNI</w:t>
      </w:r>
      <w:r w:rsidRPr="002C56F8">
        <w:rPr>
          <w:lang w:val="ru-RU"/>
        </w:rPr>
        <w:t xml:space="preserve"> и </w:t>
      </w:r>
      <w:r>
        <w:t>SOLID</w:t>
      </w:r>
      <w:r w:rsidRPr="002C56F8">
        <w:rPr>
          <w:lang w:val="ru-RU"/>
        </w:rPr>
        <w:t xml:space="preserve"> в классе </w:t>
      </w:r>
      <w:r>
        <w:t>LibraryService</w:t>
      </w:r>
      <w:r w:rsidRPr="002C56F8">
        <w:rPr>
          <w:lang w:val="ru-RU"/>
        </w:rPr>
        <w:t>, объяснить причины нарушений и выполнить рефакторинг без изменения внешнего поведения программы.</w:t>
      </w: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2. Условие задания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 xml:space="preserve">В исходном классе </w:t>
      </w:r>
      <w:r>
        <w:t>LibraryService</w:t>
      </w:r>
      <w:r w:rsidRPr="002C56F8">
        <w:rPr>
          <w:lang w:val="ru-RU"/>
        </w:rPr>
        <w:t xml:space="preserve"> намеренно объединены разные ответственности: хранение элементов библиотеки, валидация данных</w:t>
      </w:r>
      <w:r w:rsidRPr="002C56F8">
        <w:rPr>
          <w:lang w:val="ru-RU"/>
        </w:rPr>
        <w:t>, логирование, печать отчёта и запись отчёта в файл. Требуется разделить эти ответственности, заменить неудачные технические решения и показать итоговый вариант кода.</w:t>
      </w:r>
    </w:p>
    <w:p w:rsidR="002A4A58" w:rsidRPr="002C56F8" w:rsidRDefault="000909CB">
      <w:pPr>
        <w:pStyle w:val="Small"/>
        <w:rPr>
          <w:lang w:val="ru-RU"/>
        </w:rPr>
      </w:pPr>
      <w:r w:rsidRPr="002C56F8">
        <w:rPr>
          <w:lang w:val="ru-RU"/>
        </w:rPr>
        <w:t>Источник задания: учебные материалы семинара №6, раздел 8 «Практическое задание».</w:t>
      </w: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3. Исхо</w:t>
      </w:r>
      <w:r w:rsidRPr="002C56F8">
        <w:rPr>
          <w:lang w:val="ru-RU"/>
        </w:rPr>
        <w:t>дный код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>Ниже приведён исходный вариант класса, в котором присутствуют нарушения.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LibraryService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List&lt;object&gt; _items = new List&lt;object&gt;();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AddBook(string title, string author, int year)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(string.IsNullO</w:t>
      </w:r>
      <w:r>
        <w:t>rWhiteSpace(title))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ArgumentException("Название не может быть пустым");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(string.IsNullOrWhiteSpace(author))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ArgumentException("Автор не может быть пустым");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(year &lt; 1000 || year &gt; DateTi</w:t>
      </w:r>
      <w:r>
        <w:t>me.Now.Year)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ArgumentException("Некорректный год издания");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_items.Add(new { Type = "Book", Title = title, Author = author, Year = year });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File.AppendAllText("library.log",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$"{DateTime.Now:u}: Добавлена книга «{title}»\n");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AddMagazine(string title, int issueNumber)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(string.IsNullOrWhiteSpace(title))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ArgumentException("Название не может быть пустым");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(issueNumber &lt;= 0)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ArgumentException("Номер выпуска должен быть положительным");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_items.Add(new { Type = "Magazine", Title = title, IssueNumber = issueNumber });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File.AppendAllText("library.log",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</w:t>
      </w:r>
      <w:r>
        <w:t xml:space="preserve">       $"{DateTime.Now:u}: Добавлен журнал «{title}»\n");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PrintReport()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Console.WriteLine($"=== Отчёт: {_items.Count} элементов ===");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foreach (var item in _items)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string title = item.Ge</w:t>
      </w:r>
      <w:r>
        <w:t>tType().GetProperty("Title")?.GetValue(item)?.ToString()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    ?? "Без названия";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bool isBook = item.GetType().GetProperty("Author") != null;</w:t>
      </w:r>
    </w:p>
    <w:p w:rsidR="002A4A58" w:rsidRDefault="000909CB">
      <w:pPr>
        <w:pStyle w:val="CodeBlock"/>
        <w:widowControl w:val="0"/>
        <w:shd w:val="clear" w:color="auto" w:fill="F2F2F2"/>
      </w:pPr>
      <w:r>
        <w:lastRenderedPageBreak/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Console.WriteLine(isBook ? $"Книга: {title}" : $"Журнал: {title}");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</w:t>
      </w: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File.WriteAllText("report.txt",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$"Всего элементов: {_items.Count}\nДата: {DateTime.Now:u}");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>
        <w:t xml:space="preserve">    </w:t>
      </w:r>
      <w:r w:rsidRPr="002C56F8">
        <w:rPr>
          <w:lang w:val="ru-RU"/>
        </w:rPr>
        <w:t>}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>}</w:t>
      </w:r>
    </w:p>
    <w:p w:rsidR="002A4A58" w:rsidRPr="002C56F8" w:rsidRDefault="002A4A58">
      <w:pPr>
        <w:pStyle w:val="Small"/>
        <w:rPr>
          <w:lang w:val="ru-RU"/>
        </w:rPr>
      </w:pP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4. Анализ нарушений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>После анализа исходного кода были обнаружены следующие проблемы.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247"/>
        <w:gridCol w:w="4252"/>
      </w:tblGrid>
      <w:tr w:rsidR="002A4A58">
        <w:trPr>
          <w:jc w:val="center"/>
        </w:trPr>
        <w:tc>
          <w:tcPr>
            <w:tcW w:w="3969" w:type="dxa"/>
            <w:shd w:val="clear" w:color="auto" w:fill="D9EAF7"/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Проблемное место</w:t>
            </w:r>
          </w:p>
        </w:tc>
        <w:tc>
          <w:tcPr>
            <w:tcW w:w="1247" w:type="dxa"/>
            <w:shd w:val="clear" w:color="auto" w:fill="D9EAF7"/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Принцип</w:t>
            </w:r>
          </w:p>
        </w:tc>
        <w:tc>
          <w:tcPr>
            <w:tcW w:w="4252" w:type="dxa"/>
            <w:shd w:val="clear" w:color="auto" w:fill="D9EAF7"/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Пояснение</w:t>
            </w:r>
          </w:p>
        </w:tc>
      </w:tr>
      <w:tr w:rsidR="002A4A58" w:rsidRPr="002C56F8">
        <w:trPr>
          <w:jc w:val="center"/>
        </w:trPr>
        <w:tc>
          <w:tcPr>
            <w:tcW w:w="3969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>
              <w:rPr>
                <w:sz w:val="20"/>
              </w:rPr>
              <w:t>LibraryService</w:t>
            </w:r>
            <w:r w:rsidRPr="002C56F8">
              <w:rPr>
                <w:sz w:val="20"/>
                <w:lang w:val="ru-RU"/>
              </w:rPr>
              <w:t xml:space="preserve"> одновременно хранит элементы, валидирует данные, логирует и формирует отчёт</w:t>
            </w:r>
          </w:p>
        </w:tc>
        <w:tc>
          <w:tcPr>
            <w:tcW w:w="1247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SRP</w:t>
            </w:r>
          </w:p>
        </w:tc>
        <w:tc>
          <w:tcPr>
            <w:tcW w:w="4252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>Класс имеет несколько причин для изменения: правила валидации, формат отчёта, способ логирования и структура данных.</w:t>
            </w:r>
          </w:p>
        </w:tc>
      </w:tr>
      <w:tr w:rsidR="002A4A58" w:rsidRPr="002C56F8">
        <w:trPr>
          <w:jc w:val="center"/>
        </w:trPr>
        <w:tc>
          <w:tcPr>
            <w:tcW w:w="3969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Проверка названия повторяется в </w:t>
            </w:r>
            <w:r>
              <w:rPr>
                <w:sz w:val="20"/>
              </w:rPr>
              <w:t>AddBook</w:t>
            </w:r>
            <w:r w:rsidRPr="002C56F8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AddMagazine</w:t>
            </w:r>
          </w:p>
        </w:tc>
        <w:tc>
          <w:tcPr>
            <w:tcW w:w="1247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DRY</w:t>
            </w:r>
          </w:p>
        </w:tc>
        <w:tc>
          <w:tcPr>
            <w:tcW w:w="4252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>Одинаковое знание о допустимости названия продублировано в двух местах.</w:t>
            </w:r>
          </w:p>
        </w:tc>
      </w:tr>
      <w:tr w:rsidR="002A4A58" w:rsidRPr="002C56F8">
        <w:trPr>
          <w:jc w:val="center"/>
        </w:trPr>
        <w:tc>
          <w:tcPr>
            <w:tcW w:w="3969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Используется </w:t>
            </w:r>
            <w:r>
              <w:rPr>
                <w:sz w:val="20"/>
              </w:rPr>
              <w:t>List</w:t>
            </w:r>
            <w:r w:rsidRPr="002C56F8">
              <w:rPr>
                <w:sz w:val="20"/>
                <w:lang w:val="ru-RU"/>
              </w:rPr>
              <w:t>&lt;</w:t>
            </w:r>
            <w:r>
              <w:rPr>
                <w:sz w:val="20"/>
              </w:rPr>
              <w:t>object</w:t>
            </w:r>
            <w:r w:rsidRPr="002C56F8">
              <w:rPr>
                <w:sz w:val="20"/>
                <w:lang w:val="ru-RU"/>
              </w:rPr>
              <w:t>&gt;, а тип элемента определяется через рефлексию</w:t>
            </w:r>
          </w:p>
        </w:tc>
        <w:tc>
          <w:tcPr>
            <w:tcW w:w="1247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OCP / KISS</w:t>
            </w:r>
          </w:p>
        </w:tc>
        <w:tc>
          <w:tcPr>
            <w:tcW w:w="4252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>Добавление нового типа элемента требует изменения старого кода отчёта; рефлексия усло</w:t>
            </w:r>
            <w:r w:rsidRPr="002C56F8">
              <w:rPr>
                <w:sz w:val="20"/>
                <w:lang w:val="ru-RU"/>
              </w:rPr>
              <w:t>жняет простую задачу.</w:t>
            </w:r>
          </w:p>
        </w:tc>
      </w:tr>
      <w:tr w:rsidR="002A4A58" w:rsidRPr="002C56F8">
        <w:trPr>
          <w:jc w:val="center"/>
        </w:trPr>
        <w:tc>
          <w:tcPr>
            <w:tcW w:w="3969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>
              <w:rPr>
                <w:sz w:val="20"/>
              </w:rPr>
              <w:t>File</w:t>
            </w:r>
            <w:r w:rsidRPr="002C56F8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AppendAllText</w:t>
            </w:r>
            <w:r w:rsidRPr="002C56F8">
              <w:rPr>
                <w:sz w:val="20"/>
                <w:lang w:val="ru-RU"/>
              </w:rPr>
              <w:t xml:space="preserve"> вызывается прямо в методах добавления</w:t>
            </w:r>
          </w:p>
        </w:tc>
        <w:tc>
          <w:tcPr>
            <w:tcW w:w="1247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DIP</w:t>
            </w:r>
          </w:p>
        </w:tc>
        <w:tc>
          <w:tcPr>
            <w:tcW w:w="4252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>Бизнес-логика сервиса зависит от конкретной детали инфраструктуры — файлового логгера.</w:t>
            </w:r>
          </w:p>
        </w:tc>
      </w:tr>
      <w:tr w:rsidR="002A4A58" w:rsidRPr="002C56F8">
        <w:trPr>
          <w:jc w:val="center"/>
        </w:trPr>
        <w:tc>
          <w:tcPr>
            <w:tcW w:w="3969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File.WriteAllText находится внутри PrintReport</w:t>
            </w:r>
          </w:p>
        </w:tc>
        <w:tc>
          <w:tcPr>
            <w:tcW w:w="1247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SRP / DIP</w:t>
            </w:r>
          </w:p>
        </w:tc>
        <w:tc>
          <w:tcPr>
            <w:tcW w:w="4252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>Печать отчёта и экспорт отч</w:t>
            </w:r>
            <w:r w:rsidRPr="002C56F8">
              <w:rPr>
                <w:sz w:val="20"/>
                <w:lang w:val="ru-RU"/>
              </w:rPr>
              <w:t>ёта — разные ответственности; способ сохранения отчёта должен быть заменяемым.</w:t>
            </w:r>
          </w:p>
        </w:tc>
      </w:tr>
    </w:tbl>
    <w:p w:rsidR="002A4A58" w:rsidRPr="002C56F8" w:rsidRDefault="002A4A58">
      <w:pPr>
        <w:pStyle w:val="Small"/>
        <w:rPr>
          <w:lang w:val="ru-RU"/>
        </w:rPr>
      </w:pP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5. Проектное решение после рефакторинга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>После рефакторинга ответственность распределена между несколькими классами: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LibraryItem</w:t>
      </w:r>
      <w:r w:rsidRPr="002C56F8">
        <w:rPr>
          <w:lang w:val="ru-RU"/>
        </w:rPr>
        <w:t xml:space="preserve"> — базовая абстракция библиотечного элемента.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Bo</w:t>
      </w:r>
      <w:r>
        <w:t>ok</w:t>
      </w:r>
      <w:r w:rsidRPr="002C56F8">
        <w:rPr>
          <w:lang w:val="ru-RU"/>
        </w:rPr>
        <w:t xml:space="preserve"> и </w:t>
      </w:r>
      <w:r>
        <w:t>Magazine</w:t>
      </w:r>
      <w:r w:rsidRPr="002C56F8">
        <w:rPr>
          <w:lang w:val="ru-RU"/>
        </w:rPr>
        <w:t xml:space="preserve"> — конкретные типы элементов, которые сами формируют строку отображения.</w:t>
      </w:r>
    </w:p>
    <w:p w:rsidR="002A4A58" w:rsidRDefault="000909CB">
      <w:pPr>
        <w:pStyle w:val="a0"/>
        <w:spacing w:after="60"/>
      </w:pPr>
      <w:r>
        <w:t>LibraryItemValidator — проверяет корректность данных.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ILogger</w:t>
      </w:r>
      <w:r w:rsidRPr="002C56F8">
        <w:rPr>
          <w:lang w:val="ru-RU"/>
        </w:rPr>
        <w:t xml:space="preserve"> и </w:t>
      </w:r>
      <w:r>
        <w:t>FileLogger</w:t>
      </w:r>
      <w:r w:rsidRPr="002C56F8">
        <w:rPr>
          <w:lang w:val="ru-RU"/>
        </w:rPr>
        <w:t xml:space="preserve"> — отвечают за логирование.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LibraryReportPrinter</w:t>
      </w:r>
      <w:r w:rsidRPr="002C56F8">
        <w:rPr>
          <w:lang w:val="ru-RU"/>
        </w:rPr>
        <w:t xml:space="preserve"> — печатает отчёт в консоль.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IReportExporter</w:t>
      </w:r>
      <w:r w:rsidRPr="002C56F8">
        <w:rPr>
          <w:lang w:val="ru-RU"/>
        </w:rPr>
        <w:t xml:space="preserve"> и </w:t>
      </w:r>
      <w:r>
        <w:t>TextFileReportExporter</w:t>
      </w:r>
      <w:r w:rsidRPr="002C56F8">
        <w:rPr>
          <w:lang w:val="ru-RU"/>
        </w:rPr>
        <w:t xml:space="preserve"> — отвечают за экспорт отчёта в файл.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LibraryService</w:t>
      </w:r>
      <w:r w:rsidRPr="002C56F8">
        <w:rPr>
          <w:lang w:val="ru-RU"/>
        </w:rPr>
        <w:t xml:space="preserve"> — координирует добавление элементов и формирование отчёта, но не содержит деталей инфраструктуры.</w:t>
      </w: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6. Итоговый код программы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 xml:space="preserve">Код не требует дополнительных </w:t>
      </w:r>
      <w:r>
        <w:t>NuGet</w:t>
      </w:r>
      <w:r w:rsidRPr="002C56F8">
        <w:rPr>
          <w:lang w:val="ru-RU"/>
        </w:rPr>
        <w:t xml:space="preserve">-пакетов и может быть </w:t>
      </w:r>
      <w:r w:rsidRPr="002C56F8">
        <w:rPr>
          <w:lang w:val="ru-RU"/>
        </w:rPr>
        <w:t xml:space="preserve">помещён в </w:t>
      </w:r>
      <w:r>
        <w:t>Program</w:t>
      </w:r>
      <w:r w:rsidRPr="002C56F8">
        <w:rPr>
          <w:lang w:val="ru-RU"/>
        </w:rPr>
        <w:t>.</w:t>
      </w:r>
      <w:r>
        <w:t>cs</w:t>
      </w:r>
      <w:r w:rsidRPr="002C56F8">
        <w:rPr>
          <w:lang w:val="ru-RU"/>
        </w:rPr>
        <w:t xml:space="preserve"> консольного проекта </w:t>
      </w:r>
      <w:r>
        <w:t>C</w:t>
      </w:r>
      <w:r w:rsidRPr="002C56F8">
        <w:rPr>
          <w:lang w:val="ru-RU"/>
        </w:rPr>
        <w:t>#.</w:t>
      </w:r>
    </w:p>
    <w:p w:rsidR="002A4A58" w:rsidRDefault="000909CB">
      <w:pPr>
        <w:pStyle w:val="CodeBlock"/>
        <w:widowControl w:val="0"/>
        <w:shd w:val="clear" w:color="auto" w:fill="F2F2F2"/>
      </w:pPr>
      <w:r>
        <w:t>using System;</w:t>
      </w:r>
    </w:p>
    <w:p w:rsidR="002A4A58" w:rsidRDefault="000909CB">
      <w:pPr>
        <w:pStyle w:val="CodeBlock"/>
        <w:widowControl w:val="0"/>
        <w:shd w:val="clear" w:color="auto" w:fill="F2F2F2"/>
      </w:pPr>
      <w:r>
        <w:t>using System.Collections.Generic;</w:t>
      </w:r>
    </w:p>
    <w:p w:rsidR="002A4A58" w:rsidRDefault="000909CB">
      <w:pPr>
        <w:pStyle w:val="CodeBlock"/>
        <w:widowControl w:val="0"/>
        <w:shd w:val="clear" w:color="auto" w:fill="F2F2F2"/>
      </w:pPr>
      <w:r>
        <w:t>using System.IO;</w:t>
      </w:r>
    </w:p>
    <w:p w:rsidR="002A4A58" w:rsidRDefault="000909CB">
      <w:pPr>
        <w:pStyle w:val="CodeBlock"/>
        <w:widowControl w:val="0"/>
        <w:shd w:val="clear" w:color="auto" w:fill="F2F2F2"/>
      </w:pPr>
      <w:r>
        <w:lastRenderedPageBreak/>
        <w:t>using System.Text;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Console.OutputEncoding = Encoding.UTF8;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var validator = new LibraryItemValidator();</w:t>
      </w:r>
    </w:p>
    <w:p w:rsidR="002A4A58" w:rsidRDefault="000909CB">
      <w:pPr>
        <w:pStyle w:val="CodeBlock"/>
        <w:widowControl w:val="0"/>
        <w:shd w:val="clear" w:color="auto" w:fill="F2F2F2"/>
      </w:pPr>
      <w:r>
        <w:t>var logger = new FileLogger("library.lo</w:t>
      </w:r>
      <w:r>
        <w:t>g");</w:t>
      </w:r>
    </w:p>
    <w:p w:rsidR="002A4A58" w:rsidRDefault="000909CB">
      <w:pPr>
        <w:pStyle w:val="CodeBlock"/>
        <w:widowControl w:val="0"/>
        <w:shd w:val="clear" w:color="auto" w:fill="F2F2F2"/>
      </w:pPr>
      <w:r>
        <w:t>var reportPrinter = new LibraryReportPrinter();</w:t>
      </w:r>
    </w:p>
    <w:p w:rsidR="002A4A58" w:rsidRDefault="000909CB">
      <w:pPr>
        <w:pStyle w:val="CodeBlock"/>
        <w:widowControl w:val="0"/>
        <w:shd w:val="clear" w:color="auto" w:fill="F2F2F2"/>
      </w:pPr>
      <w:r>
        <w:t>var reportExporter = new TextFileReportExporter("report.txt");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var libraryService = new LibraryService(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validator,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logger,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reportPrinter,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reportExporter);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libraryService.AddBook("Чист</w:t>
      </w:r>
      <w:r>
        <w:t>ый код", "Роберт Мартин", 2008);</w:t>
      </w:r>
    </w:p>
    <w:p w:rsidR="002A4A58" w:rsidRDefault="000909CB">
      <w:pPr>
        <w:pStyle w:val="CodeBlock"/>
        <w:widowControl w:val="0"/>
        <w:shd w:val="clear" w:color="auto" w:fill="F2F2F2"/>
      </w:pPr>
      <w:r>
        <w:t>libraryService.AddBook("Рефакторинг", "Мартин Фаулер", 1999);</w:t>
      </w:r>
    </w:p>
    <w:p w:rsidR="002A4A58" w:rsidRDefault="000909CB">
      <w:pPr>
        <w:pStyle w:val="CodeBlock"/>
        <w:widowControl w:val="0"/>
        <w:shd w:val="clear" w:color="auto" w:fill="F2F2F2"/>
      </w:pPr>
      <w:r>
        <w:t>libraryService.AddMagazine("Наука и жизнь", 5);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libraryService.PrintReport();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Console.WriteLine();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Console.WriteLine("Файлы library.log и report.txt </w:t>
      </w:r>
      <w:r>
        <w:t>созданы.");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abstract class LibraryItem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string Title { get;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protected LibraryItem(string title)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Title = title;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abstract string GetDisplayInfo();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Book : LibraryItem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string Author </w:t>
      </w:r>
      <w:r>
        <w:t>{ get;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int Year { get;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Book(string title, string author, int year) : base(title)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Author = author;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Year = year;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override string GetDisplayInfo()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return $"Книга: {Title}, автор: {Author}, год: {Year}";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Magazine : LibraryItem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int IssueNumber { get;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Magazine(string title, int issueNumber) : base(title)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IssueNumber = issueNumber;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override string GetDisplayInfo()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return $"Журнал: {Title}, номер выпуска: {IssueNumber}";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LibraryItemValidator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lastRenderedPageBreak/>
        <w:t xml:space="preserve">    private const int MinBookYear = 1000;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ValidateBook(string title, string author, int year)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ValidateTitle(title);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ValidateAuthor(author);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ValidateBookYear(year);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ValidateMagazine(string title, int issueNumber)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ValidateTitle(title);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ValidateIssueNumber(issueNumber);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void ValidateTitle(string title)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(string.IsNullOrWhiteSpace(title))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ArgumentException("Название не может быть пустым");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void ValidateAuthor(string author)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(string.IsNullOrWhiteSpace(author))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ArgumentException("Автор не может быть пустым");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void ValidateBookYear(int year)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(year &lt; MinBo</w:t>
      </w:r>
      <w:r>
        <w:t>okYear || year &gt; DateTime.Now.Year)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ArgumentException("Некорректный год издания");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void ValidateIssueNumber(int issueNumber)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if (issueNumber &lt;= 0)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throw new ArgumentException("Номер выпуска должен быть положительным");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interface ILogger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void Log(string message);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FileLogger : ILogger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string _filePath;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FileLogger(string filePath)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_filePath = filePath;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Log(string message)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File.AppendAllText(_filePath, $"{DateTime.Now:u}: {message}{Environment.NewLine}");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LibraryReportPrinter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Print(IReadOnlyCollection&lt;LibraryItem&gt; items)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Console.WriteLine($"=== Отчёт: {items.Count} элементов ===");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foreach (var item in items)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Console.WriteLine(item.GetDisplayInfo());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}</w:t>
      </w:r>
    </w:p>
    <w:p w:rsidR="002A4A58" w:rsidRDefault="000909CB">
      <w:pPr>
        <w:pStyle w:val="CodeBlock"/>
        <w:widowControl w:val="0"/>
        <w:shd w:val="clear" w:color="auto" w:fill="F2F2F2"/>
      </w:pPr>
      <w:r>
        <w:lastRenderedPageBreak/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interface IReportExporter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void Export(IReadOnlyCollection&lt;LibraryItem&gt; items);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TextFileReportExporter : IReportExporter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string _filePath;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TextFileReportExporter(string filePath)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_filePat</w:t>
      </w:r>
      <w:r>
        <w:t>h = filePath;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Export(IReadOnlyCollection&lt;LibraryItem&gt; items)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var report = new StringBuilder();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report.AppendLine($"Всего элементов: {items.Count}");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report.AppendLine($"Дата: {DateTime.Now:u}");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report.AppendLine();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foreach (var item in items)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    report.AppendLine(item.GetDisplayInfo());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File.WriteAllText(_filePath, report.ToString());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>class LibraryService</w:t>
      </w:r>
    </w:p>
    <w:p w:rsidR="002A4A58" w:rsidRDefault="000909CB">
      <w:pPr>
        <w:pStyle w:val="CodeBlock"/>
        <w:widowControl w:val="0"/>
        <w:shd w:val="clear" w:color="auto" w:fill="F2F2F2"/>
      </w:pPr>
      <w:r>
        <w:t>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Li</w:t>
      </w:r>
      <w:r>
        <w:t>st&lt;LibraryItem&gt; _items = new();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LibraryItemValidator _validator;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ILogger _logger;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LibraryReportPrinter _reportPrinter;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private readonly IReportExporter _reportExporter;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Libra</w:t>
      </w:r>
      <w:r>
        <w:t>ryService(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LibraryItemValidator validator,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ILogger logger,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LibraryReportPrinter reportPrinter,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IReportExporter reportExporter)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_validator = validator;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_logger = logger;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_reportPrinter = reportPrinter;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_reportExporter = reportExporter;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AddBook(string title, string author, int year)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_validator.ValidateBook(title, author, year);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var book = new Book(title, author</w:t>
      </w:r>
      <w:r>
        <w:t>, year);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_items.Add(book);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_logger.Log($"Добавлена книга «{title}»");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AddMagazine(string title, int issueNumber)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_validator.ValidateMagazine(title, issueNumber);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var magazine = new Magazine(</w:t>
      </w:r>
      <w:r>
        <w:t>title, issueNumber);</w:t>
      </w:r>
    </w:p>
    <w:p w:rsidR="002A4A58" w:rsidRDefault="000909CB">
      <w:pPr>
        <w:pStyle w:val="CodeBlock"/>
        <w:widowControl w:val="0"/>
        <w:shd w:val="clear" w:color="auto" w:fill="F2F2F2"/>
      </w:pPr>
      <w:r>
        <w:lastRenderedPageBreak/>
        <w:t xml:space="preserve">        _items.Add(magazine);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_logger.Log($"Добавлен журнал «{title}»");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public void PrintReport()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{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_reportPrinter.Print(_items);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    _reportExporter.Export(_items);</w:t>
      </w:r>
    </w:p>
    <w:p w:rsidR="002A4A58" w:rsidRDefault="000909CB">
      <w:pPr>
        <w:pStyle w:val="CodeBlock"/>
        <w:widowControl w:val="0"/>
        <w:shd w:val="clear" w:color="auto" w:fill="F2F2F2"/>
      </w:pPr>
      <w:r>
        <w:t xml:space="preserve">    }</w:t>
      </w:r>
    </w:p>
    <w:p w:rsidR="002A4A58" w:rsidRDefault="000909CB">
      <w:pPr>
        <w:pStyle w:val="CodeBlock"/>
        <w:widowControl w:val="0"/>
        <w:shd w:val="clear" w:color="auto" w:fill="F2F2F2"/>
      </w:pPr>
      <w:r>
        <w:t>}</w:t>
      </w:r>
    </w:p>
    <w:p w:rsidR="002A4A58" w:rsidRDefault="002A4A58">
      <w:pPr>
        <w:pStyle w:val="Small"/>
      </w:pPr>
    </w:p>
    <w:p w:rsidR="002A4A58" w:rsidRDefault="000909CB">
      <w:pPr>
        <w:pStyle w:val="1"/>
      </w:pPr>
      <w:r>
        <w:t>7. Применённые приёмы</w:t>
      </w:r>
      <w:r>
        <w:t xml:space="preserve"> рефакторинга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2A4A58">
        <w:tc>
          <w:tcPr>
            <w:tcW w:w="5128" w:type="dxa"/>
            <w:shd w:val="clear" w:color="auto" w:fill="D9EAF7"/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Приём</w:t>
            </w:r>
          </w:p>
        </w:tc>
        <w:tc>
          <w:tcPr>
            <w:tcW w:w="5128" w:type="dxa"/>
            <w:shd w:val="clear" w:color="auto" w:fill="D9EAF7"/>
          </w:tcPr>
          <w:p w:rsidR="002A4A58" w:rsidRDefault="000909CB">
            <w:pPr>
              <w:spacing w:after="0"/>
            </w:pPr>
            <w:r>
              <w:rPr>
                <w:b/>
                <w:sz w:val="20"/>
              </w:rPr>
              <w:t>Где применён</w:t>
            </w:r>
          </w:p>
        </w:tc>
      </w:tr>
      <w:tr w:rsidR="002A4A5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Rename</w:t>
            </w:r>
          </w:p>
        </w:tc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Переименованы сущности в осмысленные имена: LibraryItem, LibraryItemValidator, LibraryReportPrinter.</w:t>
            </w:r>
          </w:p>
        </w:tc>
      </w:tr>
      <w:tr w:rsidR="002A4A58" w:rsidRPr="002C56F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Extract Method</w:t>
            </w:r>
          </w:p>
        </w:tc>
        <w:tc>
          <w:tcPr>
            <w:tcW w:w="5128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Общая проверка названия вынесена в </w:t>
            </w:r>
            <w:r>
              <w:rPr>
                <w:sz w:val="20"/>
              </w:rPr>
              <w:t>ValidateTitle</w:t>
            </w:r>
            <w:r w:rsidRPr="002C56F8">
              <w:rPr>
                <w:sz w:val="20"/>
                <w:lang w:val="ru-RU"/>
              </w:rPr>
              <w:t>().</w:t>
            </w:r>
          </w:p>
        </w:tc>
      </w:tr>
      <w:tr w:rsidR="002A4A58" w:rsidRPr="002C56F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Extract Class</w:t>
            </w:r>
          </w:p>
        </w:tc>
        <w:tc>
          <w:tcPr>
            <w:tcW w:w="5128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Выделены отдельные классы для </w:t>
            </w:r>
            <w:r w:rsidRPr="002C56F8">
              <w:rPr>
                <w:sz w:val="20"/>
                <w:lang w:val="ru-RU"/>
              </w:rPr>
              <w:t>валидации, логирования, печати и экспорта отчёта.</w:t>
            </w:r>
          </w:p>
        </w:tc>
      </w:tr>
      <w:tr w:rsidR="002A4A58" w:rsidRPr="002C56F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Replace Type Code with Classes</w:t>
            </w:r>
          </w:p>
        </w:tc>
        <w:tc>
          <w:tcPr>
            <w:tcW w:w="5128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Анонимные </w:t>
            </w:r>
            <w:r>
              <w:rPr>
                <w:sz w:val="20"/>
              </w:rPr>
              <w:t>object</w:t>
            </w:r>
            <w:r w:rsidRPr="002C56F8">
              <w:rPr>
                <w:sz w:val="20"/>
                <w:lang w:val="ru-RU"/>
              </w:rPr>
              <w:t xml:space="preserve">-элементы заменены классами </w:t>
            </w:r>
            <w:r>
              <w:rPr>
                <w:sz w:val="20"/>
              </w:rPr>
              <w:t>Book</w:t>
            </w:r>
            <w:r w:rsidRPr="002C56F8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Magazine</w:t>
            </w:r>
            <w:r w:rsidRPr="002C56F8">
              <w:rPr>
                <w:sz w:val="20"/>
                <w:lang w:val="ru-RU"/>
              </w:rPr>
              <w:t>.</w:t>
            </w:r>
          </w:p>
        </w:tc>
      </w:tr>
      <w:tr w:rsidR="002A4A58" w:rsidRPr="002C56F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Replace Conditional with Polymorphism</w:t>
            </w:r>
          </w:p>
        </w:tc>
        <w:tc>
          <w:tcPr>
            <w:tcW w:w="5128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Вместо проверки типа элемента используется виртуальный метод </w:t>
            </w:r>
            <w:r>
              <w:rPr>
                <w:sz w:val="20"/>
              </w:rPr>
              <w:t>GetDisplayInf</w:t>
            </w:r>
            <w:r>
              <w:rPr>
                <w:sz w:val="20"/>
              </w:rPr>
              <w:t>o</w:t>
            </w:r>
            <w:r w:rsidRPr="002C56F8">
              <w:rPr>
                <w:sz w:val="20"/>
                <w:lang w:val="ru-RU"/>
              </w:rPr>
              <w:t>().</w:t>
            </w:r>
          </w:p>
        </w:tc>
      </w:tr>
      <w:tr w:rsidR="002A4A5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Introduce Dependency</w:t>
            </w:r>
          </w:p>
        </w:tc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ILogger и IReportExporter передаются через конструктор LibraryService.</w:t>
            </w:r>
          </w:p>
        </w:tc>
      </w:tr>
      <w:tr w:rsidR="002A4A58" w:rsidRPr="002C56F8">
        <w:tc>
          <w:tcPr>
            <w:tcW w:w="5128" w:type="dxa"/>
          </w:tcPr>
          <w:p w:rsidR="002A4A58" w:rsidRDefault="000909CB">
            <w:pPr>
              <w:spacing w:after="0"/>
            </w:pPr>
            <w:r>
              <w:rPr>
                <w:sz w:val="20"/>
              </w:rPr>
              <w:t>Replace Magic Number with Constant</w:t>
            </w:r>
          </w:p>
        </w:tc>
        <w:tc>
          <w:tcPr>
            <w:tcW w:w="5128" w:type="dxa"/>
          </w:tcPr>
          <w:p w:rsidR="002A4A58" w:rsidRPr="002C56F8" w:rsidRDefault="000909CB">
            <w:pPr>
              <w:spacing w:after="0"/>
              <w:rPr>
                <w:lang w:val="ru-RU"/>
              </w:rPr>
            </w:pPr>
            <w:r w:rsidRPr="002C56F8">
              <w:rPr>
                <w:sz w:val="20"/>
                <w:lang w:val="ru-RU"/>
              </w:rPr>
              <w:t xml:space="preserve">Минимальный год книги вынесен в константу </w:t>
            </w:r>
            <w:r>
              <w:rPr>
                <w:sz w:val="20"/>
              </w:rPr>
              <w:t>MinBookYear</w:t>
            </w:r>
            <w:r w:rsidRPr="002C56F8">
              <w:rPr>
                <w:sz w:val="20"/>
                <w:lang w:val="ru-RU"/>
              </w:rPr>
              <w:t>.</w:t>
            </w:r>
          </w:p>
        </w:tc>
      </w:tr>
    </w:tbl>
    <w:p w:rsidR="002A4A58" w:rsidRPr="002C56F8" w:rsidRDefault="002A4A58">
      <w:pPr>
        <w:pStyle w:val="Small"/>
        <w:rPr>
          <w:lang w:val="ru-RU"/>
        </w:rPr>
      </w:pP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8. Ожидаемый результат работы программы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>При запуске программа доб</w:t>
      </w:r>
      <w:r w:rsidRPr="002C56F8">
        <w:rPr>
          <w:lang w:val="ru-RU"/>
        </w:rPr>
        <w:t>авляет две книги и один журнал, выводит отчёт в консоль, а также создаёт два файла: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library</w:t>
      </w:r>
      <w:r w:rsidRPr="002C56F8">
        <w:rPr>
          <w:lang w:val="ru-RU"/>
        </w:rPr>
        <w:t>.</w:t>
      </w:r>
      <w:r>
        <w:t>log</w:t>
      </w:r>
      <w:r w:rsidRPr="002C56F8">
        <w:rPr>
          <w:lang w:val="ru-RU"/>
        </w:rPr>
        <w:t xml:space="preserve"> — журнал добавления элементов библиотеки;</w:t>
      </w:r>
    </w:p>
    <w:p w:rsidR="002A4A58" w:rsidRPr="002C56F8" w:rsidRDefault="000909CB">
      <w:pPr>
        <w:pStyle w:val="a0"/>
        <w:spacing w:after="60"/>
        <w:rPr>
          <w:lang w:val="ru-RU"/>
        </w:rPr>
      </w:pPr>
      <w:r>
        <w:t>report</w:t>
      </w:r>
      <w:r w:rsidRPr="002C56F8">
        <w:rPr>
          <w:lang w:val="ru-RU"/>
        </w:rPr>
        <w:t>.</w:t>
      </w:r>
      <w:r>
        <w:t>txt</w:t>
      </w:r>
      <w:r w:rsidRPr="002C56F8">
        <w:rPr>
          <w:lang w:val="ru-RU"/>
        </w:rPr>
        <w:t xml:space="preserve"> — текстовый отчёт с количеством элементов, датой формирования и списком элементов.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>Пример вывода в консоль: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>=== Отчёт: 3 элементов ===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>Книга: Чистый код, автор: Роберт Мартин, год: 2008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>Книга: Рефакторинг, автор: Мартин Фаулер, год: 1999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>Журнал: Наука и жизнь, номер выпуска: 5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 xml:space="preserve"> </w:t>
      </w:r>
    </w:p>
    <w:p w:rsidR="002A4A58" w:rsidRPr="002C56F8" w:rsidRDefault="000909CB">
      <w:pPr>
        <w:pStyle w:val="CodeBlock"/>
        <w:widowControl w:val="0"/>
        <w:shd w:val="clear" w:color="auto" w:fill="F2F2F2"/>
        <w:rPr>
          <w:lang w:val="ru-RU"/>
        </w:rPr>
      </w:pPr>
      <w:r w:rsidRPr="002C56F8">
        <w:rPr>
          <w:lang w:val="ru-RU"/>
        </w:rPr>
        <w:t xml:space="preserve">Файлы </w:t>
      </w:r>
      <w:r>
        <w:t>library</w:t>
      </w:r>
      <w:r w:rsidRPr="002C56F8">
        <w:rPr>
          <w:lang w:val="ru-RU"/>
        </w:rPr>
        <w:t>.</w:t>
      </w:r>
      <w:r>
        <w:t>log</w:t>
      </w:r>
      <w:r w:rsidRPr="002C56F8">
        <w:rPr>
          <w:lang w:val="ru-RU"/>
        </w:rPr>
        <w:t xml:space="preserve"> и </w:t>
      </w:r>
      <w:r>
        <w:t>report</w:t>
      </w:r>
      <w:r w:rsidRPr="002C56F8">
        <w:rPr>
          <w:lang w:val="ru-RU"/>
        </w:rPr>
        <w:t>.</w:t>
      </w:r>
      <w:r>
        <w:t>txt</w:t>
      </w:r>
      <w:r w:rsidRPr="002C56F8">
        <w:rPr>
          <w:lang w:val="ru-RU"/>
        </w:rPr>
        <w:t xml:space="preserve"> созданы.</w:t>
      </w:r>
    </w:p>
    <w:p w:rsidR="002A4A58" w:rsidRPr="002C56F8" w:rsidRDefault="002A4A58">
      <w:pPr>
        <w:pStyle w:val="Small"/>
        <w:rPr>
          <w:lang w:val="ru-RU"/>
        </w:rPr>
      </w:pPr>
    </w:p>
    <w:p w:rsidR="002A4A58" w:rsidRPr="002C56F8" w:rsidRDefault="000909CB">
      <w:pPr>
        <w:pStyle w:val="1"/>
        <w:rPr>
          <w:lang w:val="ru-RU"/>
        </w:rPr>
      </w:pPr>
      <w:r w:rsidRPr="002C56F8">
        <w:rPr>
          <w:lang w:val="ru-RU"/>
        </w:rPr>
        <w:t>9. Вывод</w:t>
      </w:r>
    </w:p>
    <w:p w:rsidR="002A4A58" w:rsidRPr="002C56F8" w:rsidRDefault="000909CB">
      <w:pPr>
        <w:rPr>
          <w:lang w:val="ru-RU"/>
        </w:rPr>
      </w:pPr>
      <w:r w:rsidRPr="002C56F8">
        <w:rPr>
          <w:lang w:val="ru-RU"/>
        </w:rPr>
        <w:t xml:space="preserve">В ходе работы был выполнен </w:t>
      </w:r>
      <w:r w:rsidRPr="002C56F8">
        <w:rPr>
          <w:lang w:val="ru-RU"/>
        </w:rPr>
        <w:t xml:space="preserve">рефакторинг класса </w:t>
      </w:r>
      <w:r>
        <w:t>LibraryService</w:t>
      </w:r>
      <w:r w:rsidRPr="002C56F8">
        <w:rPr>
          <w:lang w:val="ru-RU"/>
        </w:rPr>
        <w:t xml:space="preserve">. Исходный код нарушал </w:t>
      </w:r>
      <w:r>
        <w:t>SRP</w:t>
      </w:r>
      <w:r w:rsidRPr="002C56F8">
        <w:rPr>
          <w:lang w:val="ru-RU"/>
        </w:rPr>
        <w:t xml:space="preserve">, </w:t>
      </w:r>
      <w:r>
        <w:t>DRY</w:t>
      </w:r>
      <w:r w:rsidRPr="002C56F8">
        <w:rPr>
          <w:lang w:val="ru-RU"/>
        </w:rPr>
        <w:t xml:space="preserve">, </w:t>
      </w:r>
      <w:r>
        <w:t>OCP</w:t>
      </w:r>
      <w:r w:rsidRPr="002C56F8">
        <w:rPr>
          <w:lang w:val="ru-RU"/>
        </w:rPr>
        <w:t xml:space="preserve">, </w:t>
      </w:r>
      <w:r>
        <w:t>DIP</w:t>
      </w:r>
      <w:r w:rsidRPr="002C56F8">
        <w:rPr>
          <w:lang w:val="ru-RU"/>
        </w:rPr>
        <w:t xml:space="preserve"> и частично </w:t>
      </w:r>
      <w:r>
        <w:t>KISS</w:t>
      </w:r>
      <w:r w:rsidRPr="002C56F8">
        <w:rPr>
          <w:lang w:val="ru-RU"/>
        </w:rPr>
        <w:t xml:space="preserve"> из-за смешения ответственностей, дублирования проверок, использования </w:t>
      </w:r>
      <w:r>
        <w:t>List</w:t>
      </w:r>
      <w:r w:rsidRPr="002C56F8">
        <w:rPr>
          <w:lang w:val="ru-RU"/>
        </w:rPr>
        <w:t>&lt;</w:t>
      </w:r>
      <w:r>
        <w:t>object</w:t>
      </w:r>
      <w:r w:rsidRPr="002C56F8">
        <w:rPr>
          <w:lang w:val="ru-RU"/>
        </w:rPr>
        <w:t>&gt;, рефлексии и прямой записи в файлы. После рефакторинга код стал более читаемым, ра</w:t>
      </w:r>
      <w:r w:rsidRPr="002C56F8">
        <w:rPr>
          <w:lang w:val="ru-RU"/>
        </w:rPr>
        <w:t xml:space="preserve">сширяемым и </w:t>
      </w:r>
      <w:r w:rsidRPr="002C56F8">
        <w:rPr>
          <w:lang w:val="ru-RU"/>
        </w:rPr>
        <w:lastRenderedPageBreak/>
        <w:t>удобным для поддержки: каждый класс имеет чёткую роль, а инфраструктурные зависимости передаются через абстракции.</w:t>
      </w:r>
      <w:bookmarkStart w:id="0" w:name="_GoBack"/>
      <w:bookmarkEnd w:id="0"/>
    </w:p>
    <w:sectPr w:rsidR="002A4A58" w:rsidRPr="002C56F8" w:rsidSect="00034616">
      <w:headerReference w:type="default" r:id="rId8"/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9CB" w:rsidRDefault="000909CB">
      <w:pPr>
        <w:spacing w:after="0" w:line="240" w:lineRule="auto"/>
      </w:pPr>
      <w:r>
        <w:separator/>
      </w:r>
    </w:p>
  </w:endnote>
  <w:endnote w:type="continuationSeparator" w:id="0">
    <w:p w:rsidR="000909CB" w:rsidRDefault="00090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4A58" w:rsidRDefault="002A4A58">
    <w:pPr>
      <w:pStyle w:val="a7"/>
      <w:jc w:val="center"/>
      <w:rPr>
        <w:color w:val="595959"/>
        <w:sz w:val="18"/>
      </w:rPr>
    </w:pPr>
  </w:p>
  <w:p w:rsidR="002C56F8" w:rsidRDefault="002C56F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9CB" w:rsidRDefault="000909CB">
      <w:pPr>
        <w:spacing w:after="0" w:line="240" w:lineRule="auto"/>
      </w:pPr>
      <w:r>
        <w:separator/>
      </w:r>
    </w:p>
  </w:footnote>
  <w:footnote w:type="continuationSeparator" w:id="0">
    <w:p w:rsidR="000909CB" w:rsidRDefault="00090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4A58" w:rsidRDefault="000909CB">
    <w:pPr>
      <w:pStyle w:val="a5"/>
      <w:jc w:val="right"/>
    </w:pPr>
    <w:r>
      <w:rPr>
        <w:color w:val="595959"/>
        <w:sz w:val="18"/>
      </w:rPr>
      <w:t>Семинар №6 — рефакторинг и принципы SOLID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9CB"/>
    <w:rsid w:val="0015074B"/>
    <w:rsid w:val="0029639D"/>
    <w:rsid w:val="002A4A58"/>
    <w:rsid w:val="002C56F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C9DC04"/>
  <w14:defaultImageDpi w14:val="300"/>
  <w15:docId w15:val="{F1138318-4DF3-4FE9-8AA4-BBCE094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170" w:right="57"/>
    </w:pPr>
    <w:rPr>
      <w:rFonts w:ascii="Courier New" w:eastAsia="Courier New" w:hAnsi="Courier New"/>
      <w:color w:val="1E1E1E"/>
      <w:sz w:val="17"/>
    </w:rPr>
  </w:style>
  <w:style w:type="paragraph" w:customStyle="1" w:styleId="Small">
    <w:name w:val="Small"/>
    <w:pPr>
      <w:spacing w:after="80"/>
    </w:pPr>
    <w:rPr>
      <w:rFonts w:ascii="Calibri" w:eastAsia="Calibri" w:hAnsi="Calibri"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A5EB64-B10D-4FD6-B073-6A4790DDE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1729</Words>
  <Characters>9861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Корнилов Илья</cp:lastModifiedBy>
  <cp:revision>3</cp:revision>
  <dcterms:created xsi:type="dcterms:W3CDTF">2013-12-23T23:15:00Z</dcterms:created>
  <dcterms:modified xsi:type="dcterms:W3CDTF">2026-05-18T17:05:00Z</dcterms:modified>
  <cp:category/>
</cp:coreProperties>
</file>